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MAUTIC</w:t>
      </w:r>
    </w:p>
    <w:p/>
    <w:p>
      <w:r>
        <w:rPr>
          <w:sz w:val="22"/>
        </w:rPr>
        <w:t>Upstream: https://github.com/mautic/mautic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