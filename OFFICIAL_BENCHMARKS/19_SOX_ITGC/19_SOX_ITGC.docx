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2026-10-02T09:59:54.709473Z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6cee54efae7baa7210ceccaee9aeaa205c0a2286e2655eabc4a4a018a9b71904 |</w:t>
      </w:r>
    </w:p>
    <w:p>
      <w:r>
        <w:t>| Timestamp UTC | 2026-10-02T09:59:54.709473Z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