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2026-10-02T09:59:54.232231Z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d0e44acbed9cb12dc0df1f3aee1d002d73efc81446957c58ae6a77571d702b8a |</w:t>
      </w:r>
    </w:p>
    <w:p>
      <w:r>
        <w:t>| Timestamp UTC | 2026-10-02T09:59:54.232231Z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