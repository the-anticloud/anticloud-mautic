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2026-10-02T09:59:51.963961Z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3a41b708b9157f8dbf422faff1aedd7e0ee48365bef1aa0f4f1c9611c958e5a4 |</w:t>
      </w:r>
    </w:p>
    <w:p>
      <w:r>
        <w:t>| Timestamp UTC | 2026-10-02T09:59:51.963961Z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