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2026-10-02T09:59:52.303279Z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97b3b3af39e4df4dc2c4df21fdad6241c5f6557a5baa6cb6575f81f642f9f3aa |</w:t>
      </w:r>
    </w:p>
    <w:p>
      <w:r>
        <w:t>| Timestamp UTC | 2026-10-02T09:59:52.303279Z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