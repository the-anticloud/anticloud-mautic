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2026-10-02T09:59:55.683207Z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7888996a32aeb615dad5a8eb558a80d6f1804cc0760f7a041725aa7c5f634aa9 |</w:t>
      </w:r>
    </w:p>
    <w:p>
      <w:r>
        <w:t>| Timestamp UTC | 2026-10-02T09:59:55.683207Z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