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2026-10-02T09:59:53.117741Z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a2204509fba9cf57c0e94de27d88439d7e0d0bfffb8a844961c6eea775280e12 |</w:t>
      </w:r>
    </w:p>
    <w:p>
      <w:r>
        <w:t>| Timestamp UTC | 2026-10-02T09:59:53.117741Z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