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2026-10-02T09:59:52.441202Z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e8c61f7e709bf4db23a23ade0a735a645205efe3c156ee1a0873b1c3fd028481 |</w:t>
      </w:r>
    </w:p>
    <w:p>
      <w:r>
        <w:t>| Timestamp UTC | 2026-10-02T09:59:52.441202Z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