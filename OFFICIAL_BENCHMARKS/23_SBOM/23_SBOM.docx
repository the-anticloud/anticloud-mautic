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2026-10-02T09:59:55.393360Z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1e13bc316b5c479e59bf67a0d3168cba51986c225a3a0e0f1da6e25652fe41a7 |</w:t>
      </w:r>
    </w:p>
    <w:p>
      <w:r>
        <w:t>| Timestamp UTC | 2026-10-02T09:59:55.393360Z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