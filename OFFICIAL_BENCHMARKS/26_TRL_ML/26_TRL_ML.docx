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2026-10-02T09:59:55.813643Z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f9955ff5f121a6fb7be7fc52a6a5a7eaf4d7a529c98d22d2fad4938a87888cfc |</w:t>
      </w:r>
    </w:p>
    <w:p>
      <w:r>
        <w:t>| Timestamp UTC | 2026-10-02T09:59:55.813643Z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