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MAUTIC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MAUTIC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MAUTIC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