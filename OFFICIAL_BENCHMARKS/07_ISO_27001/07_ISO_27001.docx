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2026-10-02T09:59:52.801387Z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9196c70ea5efcbc32fe4ee05b914c96f8bfbea3d863f0564970fd03562a90ebe |</w:t>
      </w:r>
    </w:p>
    <w:p>
      <w:r>
        <w:t>| Timestamp UTC | 2026-10-02T09:59:52.801387Z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