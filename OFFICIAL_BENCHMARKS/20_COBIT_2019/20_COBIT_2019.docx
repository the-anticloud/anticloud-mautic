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2026-10-02T09:59:54.840400Z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3ba83c672f65b7fe8dccbf6b4c4384aa179b1e4abf1568fa75431da6de1d430e |</w:t>
      </w:r>
    </w:p>
    <w:p>
      <w:r>
        <w:t>| Timestamp UTC | 2026-10-02T09:59:54.840400Z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