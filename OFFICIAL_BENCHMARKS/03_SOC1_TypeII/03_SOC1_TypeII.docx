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2026-10-02T09:59:52.150858Z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8763dc0e74176c7a69b9c3e3210dec5a5f4596a1ade7f3b016c9cdc2164bc8f7 |</w:t>
      </w:r>
    </w:p>
    <w:p>
      <w:r>
        <w:t>| Timestamp UTC | 2026-10-02T09:59:52.150858Z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