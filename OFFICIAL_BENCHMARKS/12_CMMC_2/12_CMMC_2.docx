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2026-10-02T09:59:53.610184Z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fac25989824b4789f29f6f2a41e2e7cef3113acc4fc7ca768e2c8265e6bfb8e6 |</w:t>
      </w:r>
    </w:p>
    <w:p>
      <w:r>
        <w:t>| Timestamp UTC | 2026-10-02T09:59:53.610184Z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