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2026-10-02T09:59:52.956808Z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f7ade8ffe7d4f67a439384433180be2483ccf7efe9e8ba42970f6a04f17c57a1 |</w:t>
      </w:r>
    </w:p>
    <w:p>
      <w:r>
        <w:t>| Timestamp UTC | 2026-10-02T09:59:52.956808Z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