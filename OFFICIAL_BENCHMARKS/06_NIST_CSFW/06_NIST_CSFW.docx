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2026-10-02T09:59:52.594991Z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8aa044d5a3fdfb1c40697a94e7f235ceda2ef9a766b9c13fa31e65b306bb6644 |</w:t>
      </w:r>
    </w:p>
    <w:p>
      <w:r>
        <w:t>| Timestamp UTC | 2026-10-02T09:59:52.594991Z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