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2026-10-02T09:59:53.885095Z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e91ca22dbfe36d6734993277198a50097085efbde9608de6731b488a959bd961 |</w:t>
      </w:r>
    </w:p>
    <w:p>
      <w:r>
        <w:t>| Timestamp UTC | 2026-10-02T09:59:53.885095Z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