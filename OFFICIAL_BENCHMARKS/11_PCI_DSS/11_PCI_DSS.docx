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2026-10-02T09:59:53.444567Z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e3c41ed0e42c3a815fabe5c08f920cd03b66ae4efdc4d204bb16862bb8e2c7f8 |</w:t>
      </w:r>
    </w:p>
    <w:p>
      <w:r>
        <w:t>| Timestamp UTC | 2026-10-02T09:59:53.444567Z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