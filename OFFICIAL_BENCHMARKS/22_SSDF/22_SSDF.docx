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2026-10-02T09:59:55.159876Z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636c208dd1d14c3eb544f24eeba6eb2910fb874c9c4ccb49d2fde0ba1acbc18d |</w:t>
      </w:r>
    </w:p>
    <w:p>
      <w:r>
        <w:t>| Timestamp UTC | 2026-10-02T09:59:55.159876Z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