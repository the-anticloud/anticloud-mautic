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2026-10-02T09:59:55.534282Z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665edfaef87bc52f6311d3550b22e6db7e3933cab0d3466243749a185eadc006 |</w:t>
      </w:r>
    </w:p>
    <w:p>
      <w:r>
        <w:t>| Timestamp UTC | 2026-10-02T09:59:55.534282Z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