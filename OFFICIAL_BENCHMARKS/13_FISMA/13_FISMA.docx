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2026-10-02T09:59:53.742110Z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bf9d3a2a31631fc52b4e3aedd4558877c1ef3b1c9c6fdf8243d7468f815c80f3 |</w:t>
      </w:r>
    </w:p>
    <w:p>
      <w:r>
        <w:t>| Timestamp UTC | 2026-10-02T09:59:53.742110Z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