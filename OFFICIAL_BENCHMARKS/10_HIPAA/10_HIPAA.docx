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2026-10-02T09:59:53.258555Z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bd9e4d4db71d93f9afd28f04718ecfa48e0e3f4d2e265ec35d8c1bdc22d05e5d |</w:t>
      </w:r>
    </w:p>
    <w:p>
      <w:r>
        <w:t>| Timestamp UTC | 2026-10-02T09:59:53.258555Z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