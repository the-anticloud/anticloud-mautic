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2026-10-02T09:59:54.088546Z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3e0948737d310da5e989f84a21270b05cccdf2d3fd987866ca8047d67baf8acf |</w:t>
      </w:r>
    </w:p>
    <w:p>
      <w:r>
        <w:t>| Timestamp UTC | 2026-10-02T09:59:54.088546Z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