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2026-10-02T09:59:54.573549Z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ac59a675683a43ac7085e5242b7f0c2216ce6f2db0a583ff39c436de5343043a |</w:t>
      </w:r>
    </w:p>
    <w:p>
      <w:r>
        <w:t>| Timestamp UTC | 2026-10-02T09:59:54.573549Z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