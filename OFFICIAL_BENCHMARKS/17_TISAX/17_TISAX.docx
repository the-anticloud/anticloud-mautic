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2026-10-02T09:59:54.400137Z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86ca99f5ee5231140e582582d0a0f4d92c5f6100f4f7877fc0166b8f21aea63d |</w:t>
      </w:r>
    </w:p>
    <w:p>
      <w:r>
        <w:t>| Timestamp UTC | 2026-10-02T09:59:54.400137Z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