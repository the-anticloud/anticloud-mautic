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MAUTIC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MAUTIC | Category: MARKETING_TOOLS</w:t>
      </w:r>
    </w:p>
    <w:p>
      <w:r>
        <w:rPr>
          <w:sz w:val="22"/>
        </w:rPr>
        <w:t>Upstream: https://github.com/mautic/mautic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MAUTIC.</w:t>
      </w:r>
    </w:p>
    <w:p/>
    <w:p>
      <w:r>
        <w:rPr>
          <w:sz w:val="22"/>
        </w:rPr>
        <w:t>Marketing automation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MAUTIC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